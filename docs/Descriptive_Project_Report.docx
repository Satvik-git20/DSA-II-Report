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DESCRIPTIVE PROJECT REPORT</w:t>
      </w:r>
    </w:p>
    <w:p>
      <w:pPr>
        <w:jc w:val="center"/>
      </w:pPr>
      <w:r>
        <w:rPr>
          <w:b/>
          <w:sz w:val="32"/>
        </w:rPr>
        <w:t>Public Transport Route Scheduling System</w:t>
      </w:r>
    </w:p>
    <w:p>
      <w:pPr>
        <w:jc w:val="center"/>
      </w:pPr>
      <w:r>
        <w:rPr>
          <w:i/>
        </w:rPr>
        <w:t>Data Structure and Algorithms II | CCSE0301</w:t>
      </w:r>
    </w:p>
    <w:p>
      <w:pPr>
        <w:jc w:val="center"/>
      </w:pPr>
      <w:r>
        <w:t>B.Tech CSE-A | Individual Assignment</w:t>
        <w:br/>
        <w:t>Adityaraj Singh | ERP ID: 2501330100039</w:t>
      </w:r>
    </w:p>
    <w:p>
      <w:pPr>
        <w:pStyle w:val="Heading1"/>
      </w:pPr>
      <w:r>
        <w:t>1. Introduction</w:t>
      </w:r>
    </w:p>
    <w:p>
      <w:r>
        <w:t>The Public Transport Route Scheduling System is a Data Structures and Algorithms II project designed to address common challenges in public transportation, including inefficient route planning, increased passenger waiting time, traffic congestion, and poor vehicle utilization. The proposed system models a transport network as a graph and applies route-optimization algorithms to identify efficient paths between locations.</w:t>
      </w:r>
    </w:p>
    <w:p>
      <w:pPr>
        <w:pStyle w:val="Heading1"/>
      </w:pPr>
      <w:r>
        <w:t>2. Problem Context and Background</w:t>
      </w:r>
    </w:p>
    <w:p>
      <w:r>
        <w:t>Public transport networks contain multiple stops connected by roads or routes. When route selection and scheduling are handled inefficiently, passengers may experience longer waiting and travel times, while transport operators may use vehicles and routes inefficiently. A graph-based scheduling approach provides a structured way to represent stops and connections and to calculate efficient routes.</w:t>
      </w:r>
    </w:p>
    <w:p>
      <w:pPr>
        <w:pStyle w:val="Heading1"/>
      </w:pPr>
      <w:r>
        <w:t>3. Problem Identification</w:t>
      </w:r>
    </w:p>
    <w:p>
      <w:pPr>
        <w:pStyle w:val="ListBullet"/>
      </w:pPr>
      <w:r>
        <w:t>Inefficient allocation of routes.</w:t>
      </w:r>
    </w:p>
    <w:p>
      <w:pPr>
        <w:pStyle w:val="ListBullet"/>
      </w:pPr>
      <w:r>
        <w:t>Delays in scheduling and route selection.</w:t>
      </w:r>
    </w:p>
    <w:p>
      <w:pPr>
        <w:pStyle w:val="ListBullet"/>
      </w:pPr>
      <w:r>
        <w:t>Difficulty in optimizing travel paths.</w:t>
      </w:r>
    </w:p>
    <w:p>
      <w:pPr>
        <w:pStyle w:val="ListBullet"/>
      </w:pPr>
      <w:r>
        <w:t>Difficulty in managing transportation resources efficiently.</w:t>
      </w:r>
    </w:p>
    <w:p>
      <w:pPr>
        <w:pStyle w:val="ListBullet"/>
      </w:pPr>
      <w:r>
        <w:t>Need to compare and select suitable graph-based routing techniques.</w:t>
      </w:r>
    </w:p>
    <w:p>
      <w:pPr>
        <w:pStyle w:val="Heading1"/>
      </w:pPr>
      <w:r>
        <w:t>4. Objectives</w:t>
      </w:r>
    </w:p>
    <w:p>
      <w:pPr>
        <w:pStyle w:val="ListBullet"/>
      </w:pPr>
      <w:r>
        <w:t>Study transportation scheduling problems.</w:t>
      </w:r>
    </w:p>
    <w:p>
      <w:pPr>
        <w:pStyle w:val="ListBullet"/>
      </w:pPr>
      <w:r>
        <w:t>Model transport networks using graphs.</w:t>
      </w:r>
    </w:p>
    <w:p>
      <w:pPr>
        <w:pStyle w:val="ListBullet"/>
      </w:pPr>
      <w:r>
        <w:t>Apply shortest-path algorithms for route optimization.</w:t>
      </w:r>
    </w:p>
    <w:p>
      <w:pPr>
        <w:pStyle w:val="ListBullet"/>
      </w:pPr>
      <w:r>
        <w:t>Reduce passenger waiting time through better route selection.</w:t>
      </w:r>
    </w:p>
    <w:p>
      <w:pPr>
        <w:pStyle w:val="ListBullet"/>
      </w:pPr>
      <w:r>
        <w:t>Improve transportation resource utilization.</w:t>
      </w:r>
    </w:p>
    <w:p>
      <w:pPr>
        <w:pStyle w:val="ListBullet"/>
      </w:pPr>
      <w:r>
        <w:t>Demonstrate practical applications of Data Structures and Algorithms.</w:t>
      </w:r>
    </w:p>
    <w:p>
      <w:pPr>
        <w:pStyle w:val="Heading1"/>
      </w:pPr>
      <w:r>
        <w:t>5. Target Users and Stakeholders</w:t>
      </w:r>
    </w:p>
    <w:p>
      <w:r>
        <w:t>The intended stakeholders are Public Transport Authorities, Transport Planners, Bus Depot Managers, Government Transport Departments, daily commuters, students, and working professionals.</w:t>
      </w:r>
    </w:p>
    <w:p>
      <w:pPr>
        <w:pStyle w:val="Heading1"/>
      </w:pPr>
      <w:r>
        <w:t>6. Proposed System</w:t>
      </w:r>
    </w:p>
    <w:p>
      <w:r>
        <w:t>The proposed system represents transport stops as vertices and direct connections between stops as weighted edges. The weight can represent a measurable route cost such as travel distance or travel time. A shortest-path algorithm can then calculate an efficient route between a source and destination. The initial implementation included with this repository uses Dijkstra's algorithm as planned for the next review.</w:t>
      </w:r>
    </w:p>
    <w:p>
      <w:pPr>
        <w:pStyle w:val="Heading1"/>
      </w:pPr>
      <w:r>
        <w:t>7. Data Structures and Algorithms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Concept</w:t>
            </w:r>
          </w:p>
        </w:tc>
        <w:tc>
          <w:tcPr>
            <w:tcW w:type="dxa" w:w="3312"/>
          </w:tcPr>
          <w:p>
            <w:r>
              <w:t>Purpose</w:t>
            </w:r>
          </w:p>
        </w:tc>
        <w:tc>
          <w:tcPr>
            <w:tcW w:type="dxa" w:w="3312"/>
          </w:tcPr>
          <w:p>
            <w:r>
              <w:t>Planned/Identified Use</w:t>
            </w:r>
          </w:p>
        </w:tc>
      </w:tr>
      <w:tr>
        <w:tc>
          <w:tcPr>
            <w:tcW w:type="dxa" w:w="3312"/>
            <w:vAlign w:val="center"/>
          </w:tcPr>
          <w:p>
            <w:r>
              <w:t>Graphs</w:t>
            </w:r>
          </w:p>
        </w:tc>
        <w:tc>
          <w:tcPr>
            <w:tcW w:type="dxa" w:w="3312"/>
            <w:vAlign w:val="center"/>
          </w:tcPr>
          <w:p>
            <w:r>
              <w:t>Represent stops and connections</w:t>
            </w:r>
          </w:p>
        </w:tc>
        <w:tc>
          <w:tcPr>
            <w:tcW w:type="dxa" w:w="3312"/>
            <w:vAlign w:val="center"/>
          </w:tcPr>
          <w:p>
            <w:r>
              <w:t>Core transport-network model</w:t>
            </w:r>
          </w:p>
        </w:tc>
      </w:tr>
      <w:tr>
        <w:tc>
          <w:tcPr>
            <w:tcW w:type="dxa" w:w="3312"/>
            <w:vAlign w:val="center"/>
          </w:tcPr>
          <w:p>
            <w:r>
              <w:t>Queues</w:t>
            </w:r>
          </w:p>
        </w:tc>
        <w:tc>
          <w:tcPr>
            <w:tcW w:type="dxa" w:w="3312"/>
            <w:vAlign w:val="center"/>
          </w:tcPr>
          <w:p>
            <w:r>
              <w:t>Manage ordered service/request processing</w:t>
            </w:r>
          </w:p>
        </w:tc>
        <w:tc>
          <w:tcPr>
            <w:tcW w:type="dxa" w:w="3312"/>
            <w:vAlign w:val="center"/>
          </w:tcPr>
          <w:p>
            <w:r>
              <w:t>Scheduling-related operations</w:t>
            </w:r>
          </w:p>
        </w:tc>
      </w:tr>
      <w:tr>
        <w:tc>
          <w:tcPr>
            <w:tcW w:type="dxa" w:w="3312"/>
            <w:vAlign w:val="center"/>
          </w:tcPr>
          <w:p>
            <w:r>
              <w:t>Priority Queues / Heaps</w:t>
            </w:r>
          </w:p>
        </w:tc>
        <w:tc>
          <w:tcPr>
            <w:tcW w:type="dxa" w:w="3312"/>
            <w:vAlign w:val="center"/>
          </w:tcPr>
          <w:p>
            <w:r>
              <w:t>Efficiently select minimum-cost items</w:t>
            </w:r>
          </w:p>
        </w:tc>
        <w:tc>
          <w:tcPr>
            <w:tcW w:type="dxa" w:w="3312"/>
            <w:vAlign w:val="center"/>
          </w:tcPr>
          <w:p>
            <w:r>
              <w:t>Optimization support</w:t>
            </w:r>
          </w:p>
        </w:tc>
      </w:tr>
      <w:tr>
        <w:tc>
          <w:tcPr>
            <w:tcW w:type="dxa" w:w="3312"/>
            <w:vAlign w:val="center"/>
          </w:tcPr>
          <w:p>
            <w:r>
              <w:t>Arrays</w:t>
            </w:r>
          </w:p>
        </w:tc>
        <w:tc>
          <w:tcPr>
            <w:tcW w:type="dxa" w:w="3312"/>
            <w:vAlign w:val="center"/>
          </w:tcPr>
          <w:p>
            <w:r>
              <w:t>Store structured route/data collections</w:t>
            </w:r>
          </w:p>
        </w:tc>
        <w:tc>
          <w:tcPr>
            <w:tcW w:type="dxa" w:w="3312"/>
            <w:vAlign w:val="center"/>
          </w:tcPr>
          <w:p>
            <w:r>
              <w:t>Dataset handling</w:t>
            </w:r>
          </w:p>
        </w:tc>
      </w:tr>
      <w:tr>
        <w:tc>
          <w:tcPr>
            <w:tcW w:type="dxa" w:w="3312"/>
            <w:vAlign w:val="center"/>
          </w:tcPr>
          <w:p>
            <w:r>
              <w:t>Linked Lists</w:t>
            </w:r>
          </w:p>
        </w:tc>
        <w:tc>
          <w:tcPr>
            <w:tcW w:type="dxa" w:w="3312"/>
            <w:vAlign w:val="center"/>
          </w:tcPr>
          <w:p>
            <w:r>
              <w:t>Dynamic sequential data</w:t>
            </w:r>
          </w:p>
        </w:tc>
        <w:tc>
          <w:tcPr>
            <w:tcW w:type="dxa" w:w="3312"/>
            <w:vAlign w:val="center"/>
          </w:tcPr>
          <w:p>
            <w:r>
              <w:t>Route/list representation where suitable</w:t>
            </w:r>
          </w:p>
        </w:tc>
      </w:tr>
      <w:tr>
        <w:tc>
          <w:tcPr>
            <w:tcW w:type="dxa" w:w="3312"/>
            <w:vAlign w:val="center"/>
          </w:tcPr>
          <w:p>
            <w:r>
              <w:t>BFS</w:t>
            </w:r>
          </w:p>
        </w:tc>
        <w:tc>
          <w:tcPr>
            <w:tcW w:type="dxa" w:w="3312"/>
            <w:vAlign w:val="center"/>
          </w:tcPr>
          <w:p>
            <w:r>
              <w:t>Traverse unweighted networks level by level</w:t>
            </w:r>
          </w:p>
        </w:tc>
        <w:tc>
          <w:tcPr>
            <w:tcW w:type="dxa" w:w="3312"/>
            <w:vAlign w:val="center"/>
          </w:tcPr>
          <w:p>
            <w:r>
              <w:t>Route exploration</w:t>
            </w:r>
          </w:p>
        </w:tc>
      </w:tr>
      <w:tr>
        <w:tc>
          <w:tcPr>
            <w:tcW w:type="dxa" w:w="3312"/>
            <w:vAlign w:val="center"/>
          </w:tcPr>
          <w:p>
            <w:r>
              <w:t>DFS</w:t>
            </w:r>
          </w:p>
        </w:tc>
        <w:tc>
          <w:tcPr>
            <w:tcW w:type="dxa" w:w="3312"/>
            <w:vAlign w:val="center"/>
          </w:tcPr>
          <w:p>
            <w:r>
              <w:t>Traverse graph depth-first</w:t>
            </w:r>
          </w:p>
        </w:tc>
        <w:tc>
          <w:tcPr>
            <w:tcW w:type="dxa" w:w="3312"/>
            <w:vAlign w:val="center"/>
          </w:tcPr>
          <w:p>
            <w:r>
              <w:t>Network exploration</w:t>
            </w:r>
          </w:p>
        </w:tc>
      </w:tr>
      <w:tr>
        <w:tc>
          <w:tcPr>
            <w:tcW w:type="dxa" w:w="3312"/>
            <w:vAlign w:val="center"/>
          </w:tcPr>
          <w:p>
            <w:r>
              <w:t>A* Search</w:t>
            </w:r>
          </w:p>
        </w:tc>
        <w:tc>
          <w:tcPr>
            <w:tcW w:type="dxa" w:w="3312"/>
            <w:vAlign w:val="center"/>
          </w:tcPr>
          <w:p>
            <w:r>
              <w:t>Goal-directed path search</w:t>
            </w:r>
          </w:p>
        </w:tc>
        <w:tc>
          <w:tcPr>
            <w:tcW w:type="dxa" w:w="3312"/>
            <w:vAlign w:val="center"/>
          </w:tcPr>
          <w:p>
            <w:r>
              <w:t>Alternative routing technique</w:t>
            </w:r>
          </w:p>
        </w:tc>
      </w:tr>
      <w:tr>
        <w:tc>
          <w:tcPr>
            <w:tcW w:type="dxa" w:w="3312"/>
            <w:vAlign w:val="center"/>
          </w:tcPr>
          <w:p>
            <w:r>
              <w:t>Dijkstra's Algorithm</w:t>
            </w:r>
          </w:p>
        </w:tc>
        <w:tc>
          <w:tcPr>
            <w:tcW w:type="dxa" w:w="3312"/>
            <w:vAlign w:val="center"/>
          </w:tcPr>
          <w:p>
            <w:r>
              <w:t>Find shortest paths with non-negative weights</w:t>
            </w:r>
          </w:p>
        </w:tc>
        <w:tc>
          <w:tcPr>
            <w:tcW w:type="dxa" w:w="3312"/>
            <w:vAlign w:val="center"/>
          </w:tcPr>
          <w:p>
            <w:r>
              <w:t>Next-review core implementation</w:t>
            </w:r>
          </w:p>
        </w:tc>
      </w:tr>
    </w:tbl>
    <w:p>
      <w:pPr>
        <w:pStyle w:val="Heading1"/>
      </w:pPr>
      <w:r>
        <w:t>8. System Workflow</w:t>
      </w:r>
    </w:p>
    <w:p>
      <w:pPr>
        <w:pStyle w:val="ListNumber"/>
      </w:pPr>
      <w:r>
        <w:t>Load or define transport stops and route connections.</w:t>
      </w:r>
    </w:p>
    <w:p>
      <w:pPr>
        <w:pStyle w:val="ListNumber"/>
      </w:pPr>
      <w:r>
        <w:t>Represent the network as a weighted graph.</w:t>
      </w:r>
    </w:p>
    <w:p>
      <w:pPr>
        <w:pStyle w:val="ListNumber"/>
      </w:pPr>
      <w:r>
        <w:t>Select a source stop and destination stop.</w:t>
      </w:r>
    </w:p>
    <w:p>
      <w:pPr>
        <w:pStyle w:val="ListNumber"/>
      </w:pPr>
      <w:r>
        <w:t>Run the selected shortest-path algorithm.</w:t>
      </w:r>
    </w:p>
    <w:p>
      <w:pPr>
        <w:pStyle w:val="ListNumber"/>
      </w:pPr>
      <w:r>
        <w:t>Calculate the minimum route cost.</w:t>
      </w:r>
    </w:p>
    <w:p>
      <w:pPr>
        <w:pStyle w:val="ListNumber"/>
      </w:pPr>
      <w:r>
        <w:t>Reconstruct and display the selected route.</w:t>
      </w:r>
    </w:p>
    <w:p>
      <w:pPr>
        <w:pStyle w:val="ListNumber"/>
      </w:pPr>
      <w:r>
        <w:t>Use the result as a basis for route scheduling and future performance analysis.</w:t>
      </w:r>
    </w:p>
    <w:p>
      <w:pPr>
        <w:pStyle w:val="Heading1"/>
      </w:pPr>
      <w:r>
        <w:t>9. Month 1 Progress</w:t>
      </w:r>
    </w:p>
    <w:p>
      <w:r>
        <w:t>During Month 1, the topic was finalized and approved; problem analysis and literature review were completed; project objectives and scope were defined; suitable data structures and algorithms were identified; and a Topic Tree was prepared. The reported overall progress was 25%.</w:t>
      </w:r>
    </w:p>
    <w:p>
      <w:pPr>
        <w:pStyle w:val="Heading1"/>
      </w:pPr>
      <w:r>
        <w:t>10. Literature / Technical Study</w:t>
      </w:r>
    </w:p>
    <w:p>
      <w:r>
        <w:t>The project study covered existing transport scheduling systems and graph-based routing approaches. The report identifies BFS, DFS, A* Search, and priority-queue-based optimization as relevant techniques. These techniques provide alternatives for exploring and optimizing transport networks.</w:t>
      </w:r>
    </w:p>
    <w:p>
      <w:pPr>
        <w:pStyle w:val="Heading1"/>
      </w:pPr>
      <w:r>
        <w:t>11. Challenges</w:t>
      </w:r>
    </w:p>
    <w:p>
      <w:pPr>
        <w:pStyle w:val="ListBullet"/>
      </w:pPr>
      <w:r>
        <w:t>Understanding real transportation scheduling constraints.</w:t>
      </w:r>
    </w:p>
    <w:p>
      <w:pPr>
        <w:pStyle w:val="ListBullet"/>
      </w:pPr>
      <w:r>
        <w:t>Selecting suitable optimization algorithms.</w:t>
      </w:r>
    </w:p>
    <w:p>
      <w:pPr>
        <w:pStyle w:val="ListBullet"/>
      </w:pPr>
      <w:r>
        <w:t>Collecting realistic transportation data.</w:t>
      </w:r>
    </w:p>
    <w:p>
      <w:pPr>
        <w:pStyle w:val="ListBullet"/>
      </w:pPr>
      <w:r>
        <w:t>Comparing multiple routing techniques.</w:t>
      </w:r>
    </w:p>
    <w:p>
      <w:pPr>
        <w:pStyle w:val="Heading1"/>
      </w:pPr>
      <w:r>
        <w:t>12. Individual Contribution</w:t>
      </w:r>
    </w:p>
    <w:p>
      <w:r>
        <w:t>The project is an individual assignment. The student conducted the research, identified project requirements, prepared the project scope, studied relevant algorithms, and documented the first progress report. Individual contribution is recorded as 100%.</w:t>
      </w:r>
    </w:p>
    <w:p>
      <w:pPr>
        <w:pStyle w:val="Heading1"/>
      </w:pPr>
      <w:r>
        <w:t>13. Current Limitations and Scope</w:t>
      </w:r>
    </w:p>
    <w:p>
      <w:r>
        <w:t>The source progress report describes an initial-stage system rather than a completed production application. Real-time vehicle locations, live traffic feeds, dynamic passenger demand, timetable integration, and a graphical user interface are not specified as completed features in the source report. They can be considered future extensions only if added and tested in later project stages.</w:t>
      </w:r>
    </w:p>
    <w:p>
      <w:pPr>
        <w:pStyle w:val="Heading1"/>
      </w:pPr>
      <w:r>
        <w:t>14. Plan for Next Review</w:t>
      </w:r>
    </w:p>
    <w:p>
      <w:pPr>
        <w:pStyle w:val="ListBullet"/>
      </w:pPr>
      <w:r>
        <w:t>Design the system architecture.</w:t>
      </w:r>
    </w:p>
    <w:p>
      <w:pPr>
        <w:pStyle w:val="ListBullet"/>
      </w:pPr>
      <w:r>
        <w:t>Create a graph-based transport network model.</w:t>
      </w:r>
    </w:p>
    <w:p>
      <w:pPr>
        <w:pStyle w:val="ListBullet"/>
      </w:pPr>
      <w:r>
        <w:t>Implement Dijkstra's Algorithm.</w:t>
      </w:r>
    </w:p>
    <w:p>
      <w:pPr>
        <w:pStyle w:val="ListBullet"/>
      </w:pPr>
      <w:r>
        <w:t>Develop the route scheduling module.</w:t>
      </w:r>
    </w:p>
    <w:p>
      <w:pPr>
        <w:pStyle w:val="ListBullet"/>
      </w:pPr>
      <w:r>
        <w:t>Prepare sample datasets.</w:t>
      </w:r>
    </w:p>
    <w:p>
      <w:pPr>
        <w:pStyle w:val="ListBullet"/>
      </w:pPr>
      <w:r>
        <w:t>Begin testing and performance analysis.</w:t>
      </w:r>
    </w:p>
    <w:p>
      <w:pPr>
        <w:pStyle w:val="Heading1"/>
      </w:pPr>
      <w:r>
        <w:t>15. Expected Outcome</w:t>
      </w:r>
    </w:p>
    <w:p>
      <w:r>
        <w:t>The expected outcome is a working DSA-based prototype that can represent a public transport network and determine efficient routes. The project should demonstrate how graphs, shortest-path algorithms, queues, priority queues, and related structures can be applied to a practical transport planning problem.</w:t>
      </w:r>
    </w:p>
    <w:p>
      <w:pPr>
        <w:pStyle w:val="Heading1"/>
      </w:pPr>
      <w:r>
        <w:t>16. SDG Alignment</w:t>
      </w:r>
    </w:p>
    <w:p>
      <w:r>
        <w:t>The project is aligned with SDG 9 – Industry, Innovation &amp; Infrastructure and SDG 11 – Sustainable Cities. Its focus on more efficient route planning and resource utilization supports the broader goal of improving urban transport infrastructure and services.</w:t>
      </w:r>
    </w:p>
    <w:p>
      <w:pPr>
        <w:pStyle w:val="Heading1"/>
      </w:pPr>
      <w:r>
        <w:t>17. Conclusion</w:t>
      </w:r>
    </w:p>
    <w:p>
      <w:r>
        <w:t>The Public Transport Route Scheduling System provides a practical application of Data Structures and Algorithms to a real-world transportation problem. The first phase established the problem, objectives, stakeholders, technical concepts, challenges, and implementation direction. With the planned graph model, Dijkstra implementation, sample datasets, and performance testing, the project can progress from conceptual analysis toward a demonstrable route-scheduling prototype.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